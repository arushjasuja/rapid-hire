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Elena Vasquez</w:t>
      </w:r>
    </w:p>
    <w:p>
      <w:r>
        <w:t>elena.vasquez@example.com  |  (503) 555-0147  |  Portland, OR</w:t>
      </w:r>
    </w:p>
    <w:p>
      <w:r>
        <w:rPr>
          <w:b/>
          <w:sz w:val="26"/>
        </w:rPr>
        <w:t>Summary</w:t>
      </w:r>
    </w:p>
    <w:p>
      <w:r>
        <w:t>Career changer, recently into software after six years in operations. Completed a full-time coding bootcamp in 2024 and have been working as a junior developer since. Hungry to grow into backend work. I know I have gaps and I'm upfront about them.</w:t>
      </w:r>
    </w:p>
    <w:p>
      <w:r>
        <w:rPr>
          <w:b/>
          <w:sz w:val="26"/>
        </w:rPr>
        <w:t>Experience</w:t>
      </w:r>
    </w:p>
    <w:p>
      <w:pPr>
        <w:pStyle w:val="IntenseQuote"/>
      </w:pPr>
      <w:r>
        <w:t>Junior Developer - Sightline Analytics (2024 - present)</w:t>
      </w:r>
    </w:p>
    <w:p>
      <w:pPr>
        <w:pStyle w:val="ListBullet"/>
      </w:pPr>
      <w:r>
        <w:t>Build and maintain internal dashboards. Python on the backend (Flask), some SQL.</w:t>
      </w:r>
    </w:p>
    <w:p>
      <w:pPr>
        <w:pStyle w:val="ListBullet"/>
      </w:pPr>
      <w:r>
        <w:t>Added a handful of REST endpoints under the guidance of a senior engineer.</w:t>
      </w:r>
    </w:p>
    <w:p>
      <w:pPr>
        <w:pStyle w:val="ListBullet"/>
      </w:pPr>
      <w:r>
        <w:t>Fixed bugs, wrote tests when asked, learned how a real codebase is put together.</w:t>
      </w:r>
    </w:p>
    <w:p>
      <w:pPr>
        <w:pStyle w:val="ListBullet"/>
      </w:pPr>
      <w:r>
        <w:t>Still leaning on teammates for anything involving system design or the database beyond straightforward queries.</w:t>
      </w:r>
    </w:p>
    <w:p>
      <w:pPr>
        <w:pStyle w:val="IntenseQuote"/>
      </w:pPr>
      <w:r>
        <w:t>Operations Coordinator - Cascade Freight (2018 - 2023)</w:t>
      </w:r>
    </w:p>
    <w:p>
      <w:pPr>
        <w:pStyle w:val="ListBullet"/>
      </w:pPr>
      <w:r>
        <w:t>Ran logistics scheduling for a regional freight company. Not a software role, but where I first started automating things with spreadsheets and then scripts.</w:t>
      </w:r>
    </w:p>
    <w:p>
      <w:pPr>
        <w:pStyle w:val="ListBullet"/>
      </w:pPr>
      <w:r>
        <w:t>Built a little Python tool to reconcile shipping manifests, which is what got me into programming in the first place.</w:t>
      </w:r>
    </w:p>
    <w:p>
      <w:r>
        <w:rPr>
          <w:b/>
          <w:sz w:val="26"/>
        </w:rPr>
        <w:t>Education</w:t>
      </w:r>
    </w:p>
    <w:p>
      <w:r>
        <w:t>Ada Developers Academy - full-time software bootcamp (2024)</w:t>
      </w:r>
    </w:p>
    <w:p>
      <w:r>
        <w:t>B.A. Communications, Portland State University (2015)</w:t>
      </w:r>
    </w:p>
    <w:p>
      <w:r>
        <w:rPr>
          <w:b/>
          <w:sz w:val="26"/>
        </w:rPr>
        <w:t>Skills</w:t>
      </w:r>
    </w:p>
    <w:p>
      <w:r>
        <w:t>Python (Flask), basic SQL, HTML/CSS, Git, some JavaScript. Comfortable with testing basics. Learning: databases beyond CRUD, system design, how to operate a service in production.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